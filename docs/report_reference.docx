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BrainSafe AI reference styles</w:t>
      </w:r>
    </w:p>
    <w:p>
      <w:r>
        <w:t>This file exists only to carry typography into the generated report. Its content is never read. Regenerate with report_reference_docx.py.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before="0" w:line="293" w:lineRule="auto"/>
    </w:pPr>
    <w:rPr>
      <w:rFonts w:ascii="Calibri" w:hAnsi="Calibri" w:eastAsia="Calibri" w:cs="Calibr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 w:line="264" w:lineRule="auto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0D21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 w:line="264" w:lineRule="auto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0D213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00" w:line="264" w:lineRule="auto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A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64" w:lineRule="auto"/>
      <w:outlineLvl w:val="3"/>
    </w:pPr>
    <w:rPr>
      <w:rFonts w:asciiTheme="majorHAnsi" w:eastAsiaTheme="majorEastAsia" w:hAnsiTheme="majorHAnsi" w:cstheme="majorBidi" w:ascii="Calibri" w:hAnsi="Calibri" w:eastAsia="Calibri" w:cs="Calibri"/>
      <w:b/>
      <w:bCs/>
      <w:i/>
      <w:iCs/>
      <w:color w:val="1A3A5C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before="0" w:line="293" w:lineRule="auto"/>
    </w:pPr>
    <w:rPr>
      <w:rFonts w:ascii="Calibri" w:hAnsi="Calibri" w:eastAsia="Calibri" w:cs="Calibri"/>
      <w:b w:val="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240" w:before="0"/>
      <w:jc w:val="center"/>
    </w:pPr>
    <w:rPr>
      <w:rFonts w:ascii="Calibri" w:hAnsi="Calibri" w:eastAsia="Calibri" w:cs="Calibri"/>
      <w:b w:val="0"/>
      <w:bCs/>
      <w:color w:val="5A667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">
    <w:name w:val="Table"/>
    <w:pPr>
      <w:spacing w:after="0" w:before="0" w:line="252" w:lineRule="auto"/>
    </w:pPr>
    <w:rPr>
      <w:rFonts w:ascii="Calibri" w:hAnsi="Calibri" w:eastAsia="Calibri" w:cs="Calibri"/>
      <w:b w:val="0"/>
      <w:sz w:val="17"/>
    </w:rPr>
    <w:tblPr>
      <w:tblBorders>
        <w:top w:val="single" w:sz="4" w:space="0" w:color="C8D2DF"/>
        <w:left w:val="single" w:sz="4" w:space="0" w:color="C8D2DF"/>
        <w:bottom w:val="single" w:sz="4" w:space="0" w:color="C8D2DF"/>
        <w:right w:val="single" w:sz="4" w:space="0" w:color="C8D2DF"/>
        <w:insideH w:val="single" w:sz="4" w:space="0" w:color="C8D2DF"/>
        <w:insideV w:val="single" w:sz="4" w:space="0" w:color="C8D2DF"/>
      </w:tblBorders>
      <w:tblCellMar>
        <w:top w:w="60" w:type="dxa"/>
        <w:left w:w="90" w:type="dxa"/>
        <w:bottom w:w="60" w:type="dxa"/>
        <w:right w:w="90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